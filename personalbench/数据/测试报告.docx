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9842B" w14:textId="464F013B" w:rsidR="00E11413" w:rsidRDefault="00E11413" w:rsidP="00E11413">
      <w:pPr>
        <w:ind w:firstLine="480"/>
        <w:rPr>
          <w:szCs w:val="24"/>
          <w:lang w:eastAsia="zh-CN"/>
        </w:rPr>
      </w:pPr>
    </w:p>
    <w:p w14:paraId="5FEF0C19" w14:textId="70B008D9" w:rsidR="00E11413" w:rsidRDefault="00E11413" w:rsidP="00E11413">
      <w:pPr>
        <w:ind w:firstLine="480"/>
        <w:rPr>
          <w:szCs w:val="24"/>
          <w:lang w:eastAsia="zh-CN"/>
        </w:rPr>
      </w:pPr>
    </w:p>
    <w:p w14:paraId="2C507102" w14:textId="250C1D17" w:rsidR="00E11413" w:rsidRDefault="00E11413" w:rsidP="00E11413">
      <w:pPr>
        <w:ind w:firstLine="480"/>
        <w:rPr>
          <w:szCs w:val="24"/>
          <w:lang w:eastAsia="zh-CN"/>
        </w:rPr>
      </w:pPr>
    </w:p>
    <w:p w14:paraId="5CC4BA25" w14:textId="0225FF87" w:rsidR="00E11413" w:rsidRDefault="00E11413" w:rsidP="00E11413">
      <w:pPr>
        <w:ind w:firstLine="480"/>
        <w:rPr>
          <w:szCs w:val="24"/>
          <w:lang w:eastAsia="zh-CN"/>
        </w:rPr>
      </w:pPr>
    </w:p>
    <w:p w14:paraId="06C8889B" w14:textId="562D5C61" w:rsidR="00E11413" w:rsidRDefault="00E11413" w:rsidP="00E11413">
      <w:pPr>
        <w:ind w:firstLine="480"/>
        <w:rPr>
          <w:szCs w:val="24"/>
          <w:lang w:eastAsia="zh-CN"/>
        </w:rPr>
      </w:pPr>
    </w:p>
    <w:p w14:paraId="253DDD4E" w14:textId="77777777" w:rsidR="00E11413" w:rsidRPr="00E11413" w:rsidRDefault="00E11413" w:rsidP="00E11413">
      <w:pPr>
        <w:ind w:firstLine="480"/>
        <w:rPr>
          <w:szCs w:val="24"/>
          <w:lang w:eastAsia="zh-CN"/>
        </w:rPr>
      </w:pPr>
    </w:p>
    <w:p w14:paraId="3BF25BAC" w14:textId="2ED1EBAF" w:rsidR="00B01362" w:rsidRPr="00E11413" w:rsidRDefault="00E11413" w:rsidP="00E11413">
      <w:pPr>
        <w:pStyle w:val="aa"/>
        <w:pBdr>
          <w:bottom w:val="none" w:sz="0" w:space="0" w:color="auto"/>
        </w:pBdr>
        <w:spacing w:line="360" w:lineRule="auto"/>
        <w:ind w:firstLineChars="0" w:firstLine="0"/>
        <w:jc w:val="center"/>
        <w:rPr>
          <w:sz w:val="44"/>
          <w:szCs w:val="44"/>
          <w:lang w:eastAsia="zh-CN"/>
        </w:rPr>
      </w:pPr>
      <w:r>
        <w:rPr>
          <w:rFonts w:ascii="黑体" w:eastAsia="黑体" w:hAnsi="黑体" w:cs="黑体"/>
          <w:sz w:val="44"/>
          <w:szCs w:val="44"/>
          <w:lang w:eastAsia="zh-CN"/>
        </w:rPr>
        <w:t>数据识别与分类分级引擎模块</w:t>
      </w:r>
      <w:r w:rsidR="00E731DC" w:rsidRPr="00E11413">
        <w:rPr>
          <w:rFonts w:ascii="黑体" w:eastAsia="黑体" w:hAnsi="黑体" w:cs="黑体"/>
          <w:sz w:val="44"/>
          <w:szCs w:val="44"/>
          <w:lang w:eastAsia="zh-CN"/>
        </w:rPr>
        <w:br/>
        <w:t>测试报告</w:t>
      </w:r>
    </w:p>
    <w:p w14:paraId="5BB3A74E" w14:textId="515FCF5A" w:rsidR="00B01362" w:rsidRDefault="00B01362" w:rsidP="00E11413">
      <w:pPr>
        <w:ind w:firstLine="480"/>
        <w:rPr>
          <w:lang w:eastAsia="zh-CN"/>
        </w:rPr>
      </w:pPr>
    </w:p>
    <w:p w14:paraId="63A29D9D" w14:textId="70857BC8" w:rsidR="00E11413" w:rsidRDefault="00E11413" w:rsidP="00E11413">
      <w:pPr>
        <w:ind w:firstLine="480"/>
        <w:rPr>
          <w:lang w:eastAsia="zh-CN"/>
        </w:rPr>
      </w:pPr>
    </w:p>
    <w:p w14:paraId="4BEA8923" w14:textId="7F9BE9B0" w:rsidR="00E11413" w:rsidRDefault="00E11413" w:rsidP="00E11413">
      <w:pPr>
        <w:ind w:firstLine="480"/>
        <w:rPr>
          <w:lang w:eastAsia="zh-CN"/>
        </w:rPr>
      </w:pPr>
    </w:p>
    <w:p w14:paraId="1B610D4F" w14:textId="754859A7" w:rsidR="00E11413" w:rsidRDefault="00E11413" w:rsidP="00E11413">
      <w:pPr>
        <w:ind w:firstLine="480"/>
        <w:rPr>
          <w:lang w:eastAsia="zh-CN"/>
        </w:rPr>
      </w:pPr>
    </w:p>
    <w:p w14:paraId="73A44038" w14:textId="7F409B8D" w:rsidR="00E11413" w:rsidRDefault="00E11413" w:rsidP="00E11413">
      <w:pPr>
        <w:ind w:firstLine="480"/>
        <w:rPr>
          <w:lang w:eastAsia="zh-CN"/>
        </w:rPr>
      </w:pPr>
    </w:p>
    <w:p w14:paraId="6C9C701F" w14:textId="488657DD" w:rsidR="00E11413" w:rsidRDefault="00E11413" w:rsidP="00E11413">
      <w:pPr>
        <w:ind w:firstLine="480"/>
        <w:rPr>
          <w:lang w:eastAsia="zh-CN"/>
        </w:rPr>
      </w:pPr>
    </w:p>
    <w:p w14:paraId="64E583D6" w14:textId="53FF9EAE" w:rsidR="00E11413" w:rsidRDefault="00E11413" w:rsidP="00E11413">
      <w:pPr>
        <w:ind w:firstLine="480"/>
        <w:rPr>
          <w:lang w:eastAsia="zh-CN"/>
        </w:rPr>
      </w:pPr>
    </w:p>
    <w:p w14:paraId="10774F4F" w14:textId="4C2A31DC" w:rsidR="00E11413" w:rsidRDefault="00E11413" w:rsidP="00E11413">
      <w:pPr>
        <w:ind w:firstLine="480"/>
        <w:rPr>
          <w:lang w:eastAsia="zh-CN"/>
        </w:rPr>
      </w:pPr>
    </w:p>
    <w:p w14:paraId="09C7AC8D" w14:textId="4C3358B7" w:rsidR="00E11413" w:rsidRDefault="00E11413" w:rsidP="00E11413">
      <w:pPr>
        <w:ind w:firstLine="480"/>
        <w:rPr>
          <w:lang w:eastAsia="zh-CN"/>
        </w:rPr>
      </w:pPr>
    </w:p>
    <w:p w14:paraId="68DF46DC" w14:textId="58AE52B7" w:rsidR="00E11413" w:rsidRDefault="00E11413" w:rsidP="00E11413">
      <w:pPr>
        <w:ind w:firstLine="480"/>
        <w:rPr>
          <w:lang w:eastAsia="zh-CN"/>
        </w:rPr>
      </w:pPr>
    </w:p>
    <w:p w14:paraId="32A82CCB" w14:textId="78CB3A50" w:rsidR="00E11413" w:rsidRDefault="00E11413" w:rsidP="00E11413">
      <w:pPr>
        <w:ind w:firstLine="480"/>
        <w:rPr>
          <w:lang w:eastAsia="zh-CN"/>
        </w:rPr>
      </w:pPr>
    </w:p>
    <w:p w14:paraId="278915B6" w14:textId="5112AA54" w:rsidR="00E11413" w:rsidRDefault="00E11413" w:rsidP="00E11413">
      <w:pPr>
        <w:ind w:firstLine="480"/>
        <w:rPr>
          <w:lang w:eastAsia="zh-CN"/>
        </w:rPr>
      </w:pPr>
    </w:p>
    <w:p w14:paraId="3432CB27" w14:textId="77777777" w:rsidR="00E11413" w:rsidRDefault="00E11413" w:rsidP="00E11413">
      <w:pPr>
        <w:ind w:firstLine="480"/>
        <w:rPr>
          <w:lang w:eastAsia="zh-CN"/>
        </w:rPr>
      </w:pPr>
    </w:p>
    <w:p w14:paraId="162642AA" w14:textId="77777777" w:rsidR="00B01362" w:rsidRDefault="00E731DC" w:rsidP="00E11413">
      <w:pPr>
        <w:pStyle w:val="1"/>
        <w:rPr>
          <w:lang w:eastAsia="zh-CN"/>
        </w:rPr>
      </w:pPr>
      <w:r>
        <w:rPr>
          <w:rFonts w:ascii="黑体" w:hAnsi="黑体" w:cs="黑体"/>
          <w:lang w:eastAsia="zh-CN"/>
        </w:rPr>
        <w:lastRenderedPageBreak/>
        <w:t>目录：</w:t>
      </w:r>
    </w:p>
    <w:p w14:paraId="74646F7E" w14:textId="6D678AE7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测试概述</w:t>
      </w:r>
    </w:p>
    <w:p w14:paraId="4C163773" w14:textId="7247B71D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1.1 </w:t>
      </w:r>
      <w:r>
        <w:rPr>
          <w:rFonts w:hint="eastAsia"/>
          <w:lang w:eastAsia="zh-CN"/>
        </w:rPr>
        <w:t>编写目的与背景</w:t>
      </w:r>
    </w:p>
    <w:p w14:paraId="0B5A083A" w14:textId="5922C760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1.2 </w:t>
      </w:r>
      <w:r>
        <w:rPr>
          <w:rFonts w:hint="eastAsia"/>
          <w:lang w:eastAsia="zh-CN"/>
        </w:rPr>
        <w:t>测试范围和目标</w:t>
      </w:r>
    </w:p>
    <w:p w14:paraId="17FA5D8F" w14:textId="15331B72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测试环境</w:t>
      </w:r>
    </w:p>
    <w:p w14:paraId="2620F687" w14:textId="1084AEC1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测试执行情况</w:t>
      </w:r>
    </w:p>
    <w:p w14:paraId="599E64B8" w14:textId="6121F15C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4F1F31">
        <w:rPr>
          <w:lang w:eastAsia="zh-CN"/>
        </w:rPr>
        <w:t>3</w:t>
      </w:r>
      <w:r>
        <w:rPr>
          <w:lang w:eastAsia="zh-CN"/>
        </w:rPr>
        <w:t xml:space="preserve">.1 </w:t>
      </w:r>
      <w:r>
        <w:rPr>
          <w:rFonts w:hint="eastAsia"/>
          <w:lang w:eastAsia="zh-CN"/>
        </w:rPr>
        <w:t>测试用例概况</w:t>
      </w:r>
    </w:p>
    <w:p w14:paraId="2C8AD238" w14:textId="0D4680F3" w:rsidR="00AD3095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</w:t>
      </w:r>
      <w:r w:rsidR="004F1F31">
        <w:rPr>
          <w:lang w:eastAsia="zh-CN"/>
        </w:rPr>
        <w:t>3</w:t>
      </w:r>
      <w:r>
        <w:rPr>
          <w:lang w:eastAsia="zh-CN"/>
        </w:rPr>
        <w:t xml:space="preserve">.2 </w:t>
      </w:r>
      <w:r>
        <w:rPr>
          <w:rFonts w:hint="eastAsia"/>
          <w:lang w:eastAsia="zh-CN"/>
        </w:rPr>
        <w:t>测试结果分析</w:t>
      </w:r>
    </w:p>
    <w:p w14:paraId="67BAE571" w14:textId="307000C4" w:rsidR="00B01362" w:rsidRDefault="00AD3095" w:rsidP="00AD3095">
      <w:pPr>
        <w:ind w:firstLineChars="0" w:firstLine="0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测试结论</w:t>
      </w:r>
      <w:r w:rsidR="00E731DC">
        <w:rPr>
          <w:rFonts w:ascii="宋体" w:hAnsi="宋体"/>
          <w:lang w:eastAsia="zh-CN"/>
        </w:rPr>
        <w:br w:type="page"/>
      </w:r>
    </w:p>
    <w:p w14:paraId="08010342" w14:textId="77777777" w:rsidR="00B01362" w:rsidRPr="00E11413" w:rsidRDefault="00E731DC" w:rsidP="00E11413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测试概述</w:t>
      </w:r>
    </w:p>
    <w:p w14:paraId="29E6C156" w14:textId="77777777" w:rsidR="00B01362" w:rsidRPr="00E11413" w:rsidRDefault="00E731DC" w:rsidP="00E11413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编写目的和背景</w:t>
      </w:r>
    </w:p>
    <w:p w14:paraId="1493C93A" w14:textId="755C98BB" w:rsidR="00B01362" w:rsidRDefault="00E731DC" w:rsidP="00E11413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本次测试旨在验证</w:t>
      </w:r>
      <w:r w:rsidR="00E11413">
        <w:rPr>
          <w:lang w:eastAsia="zh-CN"/>
        </w:rPr>
        <w:t>数据识别与分类分级引擎模块</w:t>
      </w:r>
      <w:r>
        <w:rPr>
          <w:rFonts w:ascii="宋体" w:hAnsi="宋体"/>
          <w:lang w:eastAsia="zh-CN"/>
        </w:rPr>
        <w:t>是否符合需求规格说明书与设计文档要求，全面检测系统功能，识别系统存在的缺陷与问题，评估系统是否具备上线条件，为系统优化与验收提供依据。</w:t>
      </w:r>
    </w:p>
    <w:p w14:paraId="049B6667" w14:textId="77777777" w:rsidR="00B01362" w:rsidRPr="00E11413" w:rsidRDefault="00E731DC" w:rsidP="00E11413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测试范围和目标</w:t>
      </w:r>
    </w:p>
    <w:p w14:paraId="58B436F6" w14:textId="3BF1FE87" w:rsidR="00B01362" w:rsidRDefault="00E731DC" w:rsidP="00E11413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测试覆盖系统核心模块与关键需求，具体包括：</w:t>
      </w:r>
    </w:p>
    <w:p w14:paraId="14AD6864" w14:textId="7C5C2166" w:rsidR="00B01362" w:rsidRDefault="00E731DC" w:rsidP="00E11413">
      <w:pPr>
        <w:pStyle w:val="a0"/>
        <w:ind w:left="0" w:firstLine="480"/>
        <w:rPr>
          <w:lang w:eastAsia="zh-CN"/>
        </w:rPr>
      </w:pPr>
      <w:r>
        <w:rPr>
          <w:lang w:eastAsia="zh-CN"/>
        </w:rPr>
        <w:t>功能测试：日志分类、日志分级。</w:t>
      </w:r>
    </w:p>
    <w:p w14:paraId="1644DF01" w14:textId="757A3805" w:rsidR="00B01362" w:rsidRDefault="00E731DC" w:rsidP="00E11413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测试环境</w:t>
      </w:r>
    </w:p>
    <w:p w14:paraId="3A8323EB" w14:textId="77777777" w:rsidR="00E11413" w:rsidRDefault="00E11413" w:rsidP="00E11413">
      <w:pPr>
        <w:pStyle w:val="a0"/>
        <w:ind w:left="0" w:firstLine="480"/>
        <w:jc w:val="both"/>
      </w:pPr>
      <w:r>
        <w:t>服务器：U</w:t>
      </w:r>
      <w:r>
        <w:rPr>
          <w:rFonts w:hint="eastAsia"/>
          <w:lang w:eastAsia="zh-CN"/>
        </w:rPr>
        <w:t>buntu</w:t>
      </w:r>
      <w:r>
        <w:rPr>
          <w:lang w:eastAsia="zh-CN"/>
        </w:rPr>
        <w:t xml:space="preserve"> 22.04.5</w:t>
      </w:r>
      <w:r>
        <w:t>；数据库：MySQL 5.7。</w:t>
      </w:r>
    </w:p>
    <w:p w14:paraId="6CC3FC4B" w14:textId="4977E159" w:rsidR="00E11413" w:rsidRPr="00E11413" w:rsidRDefault="00E11413" w:rsidP="00E11413">
      <w:pPr>
        <w:pStyle w:val="a0"/>
        <w:ind w:left="0" w:firstLine="480"/>
        <w:jc w:val="both"/>
      </w:pPr>
      <w:r>
        <w:t>组件：Logstash 6.4.0。</w:t>
      </w:r>
    </w:p>
    <w:p w14:paraId="6B2BE142" w14:textId="77777777" w:rsidR="00B01362" w:rsidRPr="00E11413" w:rsidRDefault="00E731DC" w:rsidP="00E11413">
      <w:pPr>
        <w:pStyle w:val="1"/>
      </w:pPr>
      <w:r>
        <w:rPr>
          <w:lang w:eastAsia="zh-CN"/>
        </w:rPr>
        <w:t xml:space="preserve">3. </w:t>
      </w:r>
      <w:r>
        <w:rPr>
          <w:lang w:eastAsia="zh-CN"/>
        </w:rPr>
        <w:t>测试执行情况</w:t>
      </w:r>
    </w:p>
    <w:p w14:paraId="0D6D8E27" w14:textId="170CF75D" w:rsidR="00B01362" w:rsidRPr="00E11413" w:rsidRDefault="00E731DC" w:rsidP="00E11413">
      <w:pPr>
        <w:pStyle w:val="21"/>
      </w:pPr>
      <w:r>
        <w:rPr>
          <w:lang w:eastAsia="zh-CN"/>
        </w:rPr>
        <w:t xml:space="preserve">3.1 </w:t>
      </w:r>
      <w:r>
        <w:rPr>
          <w:lang w:eastAsia="zh-CN"/>
        </w:rPr>
        <w:t>测试用例概况</w:t>
      </w:r>
    </w:p>
    <w:p w14:paraId="3EF3144F" w14:textId="1C4DA50C" w:rsidR="00B01362" w:rsidRDefault="00E731DC" w:rsidP="00E11413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本次测试共设计</w:t>
      </w:r>
      <w:r w:rsidR="00E11413">
        <w:rPr>
          <w:rFonts w:ascii="宋体" w:hAnsi="宋体" w:hint="eastAsia"/>
          <w:lang w:eastAsia="zh-CN"/>
        </w:rPr>
        <w:t>功能</w:t>
      </w:r>
      <w:r>
        <w:rPr>
          <w:rFonts w:ascii="宋体" w:hAnsi="宋体"/>
          <w:lang w:eastAsia="zh-CN"/>
        </w:rPr>
        <w:t xml:space="preserve">测试用例 </w:t>
      </w:r>
      <w:r w:rsidR="00E11413">
        <w:rPr>
          <w:rFonts w:ascii="宋体" w:hAnsi="宋体"/>
          <w:lang w:eastAsia="zh-CN"/>
        </w:rPr>
        <w:t>7</w:t>
      </w:r>
      <w:r>
        <w:rPr>
          <w:rFonts w:ascii="宋体" w:hAnsi="宋体"/>
          <w:lang w:eastAsia="zh-CN"/>
        </w:rPr>
        <w:t xml:space="preserve"> 条。</w:t>
      </w:r>
    </w:p>
    <w:p w14:paraId="1B8CDB36" w14:textId="40CA089C" w:rsidR="00B01362" w:rsidRDefault="00E731DC" w:rsidP="00E11413">
      <w:pPr>
        <w:pStyle w:val="21"/>
        <w:rPr>
          <w:lang w:eastAsia="zh-CN"/>
        </w:rPr>
      </w:pPr>
      <w:r>
        <w:rPr>
          <w:lang w:eastAsia="zh-CN"/>
        </w:rPr>
        <w:t>3.</w:t>
      </w:r>
      <w:r w:rsidR="00E11413">
        <w:rPr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测试结果分析</w:t>
      </w:r>
    </w:p>
    <w:p w14:paraId="05C25DB2" w14:textId="77777777" w:rsidR="00B01362" w:rsidRDefault="00E731DC" w:rsidP="00E11413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功能测试所有用例均通过，表明系统核心功能满足需求要求：</w:t>
      </w:r>
    </w:p>
    <w:p w14:paraId="0C911630" w14:textId="64787D2E" w:rsidR="00B01362" w:rsidRDefault="00E731DC" w:rsidP="00E11413">
      <w:pPr>
        <w:pStyle w:val="a0"/>
        <w:ind w:left="0" w:firstLine="480"/>
        <w:rPr>
          <w:lang w:eastAsia="zh-CN"/>
        </w:rPr>
      </w:pPr>
      <w:r>
        <w:rPr>
          <w:lang w:eastAsia="zh-CN"/>
        </w:rPr>
        <w:t>日志分类功能：能准确识别应用、系统、安全三类日志，分类准确率</w:t>
      </w:r>
      <w:r w:rsidR="00CD3FF2">
        <w:rPr>
          <w:rFonts w:hint="eastAsia"/>
          <w:lang w:eastAsia="zh-CN"/>
        </w:rPr>
        <w:t>超过</w:t>
      </w:r>
      <w:r>
        <w:rPr>
          <w:lang w:eastAsia="zh-CN"/>
        </w:rPr>
        <w:t xml:space="preserve"> 9</w:t>
      </w:r>
      <w:r w:rsidR="00E11413">
        <w:rPr>
          <w:lang w:eastAsia="zh-CN"/>
        </w:rPr>
        <w:t>0</w:t>
      </w:r>
      <w:r>
        <w:rPr>
          <w:lang w:eastAsia="zh-CN"/>
        </w:rPr>
        <w:t>%，未出现分类错误或系统异常。</w:t>
      </w:r>
    </w:p>
    <w:p w14:paraId="350CDC78" w14:textId="48C6C902" w:rsidR="00B01362" w:rsidRDefault="00E731DC" w:rsidP="00E11413">
      <w:pPr>
        <w:pStyle w:val="a0"/>
        <w:ind w:left="0" w:firstLine="480"/>
        <w:rPr>
          <w:lang w:eastAsia="zh-CN"/>
        </w:rPr>
      </w:pPr>
      <w:r>
        <w:rPr>
          <w:lang w:eastAsia="zh-CN"/>
        </w:rPr>
        <w:t>日志分级功能：能正确提取日志级别字段，准确判定风险等级与风险程度，无分级错误情况。</w:t>
      </w:r>
    </w:p>
    <w:p w14:paraId="23791608" w14:textId="19964D83" w:rsidR="00B01362" w:rsidRDefault="00F11C07" w:rsidP="00F11C07">
      <w:pPr>
        <w:pStyle w:val="1"/>
        <w:rPr>
          <w:lang w:eastAsia="zh-CN"/>
        </w:rPr>
      </w:pPr>
      <w:r>
        <w:rPr>
          <w:lang w:eastAsia="zh-CN"/>
        </w:rPr>
        <w:t>4</w:t>
      </w:r>
      <w:r w:rsidR="00E731DC">
        <w:rPr>
          <w:lang w:eastAsia="zh-CN"/>
        </w:rPr>
        <w:t xml:space="preserve">. </w:t>
      </w:r>
      <w:r w:rsidR="00E731DC">
        <w:rPr>
          <w:lang w:eastAsia="zh-CN"/>
        </w:rPr>
        <w:t>测试结论</w:t>
      </w:r>
    </w:p>
    <w:p w14:paraId="2CC3E56D" w14:textId="73B52632" w:rsidR="00B01362" w:rsidRDefault="00E731DC" w:rsidP="00E11413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本次测试通过对</w:t>
      </w:r>
      <w:r w:rsidR="00E11413">
        <w:rPr>
          <w:lang w:eastAsia="zh-CN"/>
        </w:rPr>
        <w:t>数据识别与分类分级引擎模块</w:t>
      </w:r>
      <w:r>
        <w:rPr>
          <w:rFonts w:ascii="宋体" w:hAnsi="宋体"/>
          <w:lang w:eastAsia="zh-CN"/>
        </w:rPr>
        <w:t>的功能进行全面检测，所有测试用例均通过，系统各项指标达到需求规格说明书与设计文档要求：</w:t>
      </w:r>
    </w:p>
    <w:p w14:paraId="7245435D" w14:textId="29BC2EED" w:rsidR="00B01362" w:rsidRDefault="00E731DC" w:rsidP="00F11C07">
      <w:pPr>
        <w:pStyle w:val="a0"/>
        <w:ind w:left="0" w:firstLine="480"/>
        <w:rPr>
          <w:lang w:eastAsia="zh-CN"/>
        </w:rPr>
      </w:pPr>
      <w:r>
        <w:rPr>
          <w:lang w:eastAsia="zh-CN"/>
        </w:rPr>
        <w:lastRenderedPageBreak/>
        <w:t>功能方面：核心功能完整且准确，能实现日志自动分类分级，满足企业精细化日志管理需求。</w:t>
      </w:r>
    </w:p>
    <w:p w14:paraId="6223B566" w14:textId="39A0529F" w:rsidR="00B01362" w:rsidRDefault="00E731DC" w:rsidP="00E11413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综上，</w:t>
      </w:r>
      <w:r w:rsidR="00E11413">
        <w:rPr>
          <w:lang w:eastAsia="zh-CN"/>
        </w:rPr>
        <w:t>数据识别与分类分级引擎模块</w:t>
      </w:r>
      <w:r>
        <w:rPr>
          <w:rFonts w:ascii="宋体" w:hAnsi="宋体"/>
          <w:lang w:eastAsia="zh-CN"/>
        </w:rPr>
        <w:t>通过本次测试，具备上线运行条件。</w:t>
      </w:r>
    </w:p>
    <w:p w14:paraId="2BCA9CD0" w14:textId="37149AB3" w:rsidR="00B01362" w:rsidRDefault="00B01362" w:rsidP="00E11413">
      <w:pPr>
        <w:ind w:firstLine="480"/>
        <w:rPr>
          <w:lang w:eastAsia="zh-CN"/>
        </w:rPr>
      </w:pPr>
    </w:p>
    <w:sectPr w:rsidR="00B0136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4073E" w14:textId="77777777" w:rsidR="00887DC8" w:rsidRDefault="00887DC8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544BA21C" w14:textId="77777777" w:rsidR="00887DC8" w:rsidRDefault="00887DC8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DFA74" w14:textId="77777777" w:rsidR="00E11413" w:rsidRDefault="00E11413">
    <w:pPr>
      <w:pStyle w:val="a7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CF403" w14:textId="77777777" w:rsidR="005E4CF2" w:rsidRDefault="005E4CF2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A92C" w14:textId="77777777" w:rsidR="00E11413" w:rsidRDefault="00E11413">
    <w:pPr>
      <w:pStyle w:val="a7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41614" w14:textId="77777777" w:rsidR="00887DC8" w:rsidRDefault="00887DC8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7112240B" w14:textId="77777777" w:rsidR="00887DC8" w:rsidRDefault="00887DC8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307DF" w14:textId="77777777" w:rsidR="00E11413" w:rsidRDefault="00E11413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9F020" w14:textId="77777777" w:rsidR="005E4CF2" w:rsidRDefault="005E4CF2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B2672" w14:textId="77777777" w:rsidR="00E11413" w:rsidRDefault="00E11413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79"/>
    <w:rsid w:val="0006063C"/>
    <w:rsid w:val="0015074B"/>
    <w:rsid w:val="0029639D"/>
    <w:rsid w:val="00326F90"/>
    <w:rsid w:val="004F1F31"/>
    <w:rsid w:val="005E4CF2"/>
    <w:rsid w:val="00694B76"/>
    <w:rsid w:val="00887DC8"/>
    <w:rsid w:val="008A2E3B"/>
    <w:rsid w:val="00A8167B"/>
    <w:rsid w:val="00AA1D8D"/>
    <w:rsid w:val="00AD3095"/>
    <w:rsid w:val="00B01362"/>
    <w:rsid w:val="00B47730"/>
    <w:rsid w:val="00C878B1"/>
    <w:rsid w:val="00CB0664"/>
    <w:rsid w:val="00CD3FF2"/>
    <w:rsid w:val="00E11413"/>
    <w:rsid w:val="00E731DC"/>
    <w:rsid w:val="00F11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D1DB4A"/>
  <w14:defaultImageDpi w14:val="300"/>
  <w15:docId w15:val="{16C2B925-6297-463E-8510-D6FB8BEC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1413"/>
    <w:pPr>
      <w:spacing w:after="120" w:line="360" w:lineRule="auto"/>
      <w:ind w:firstLineChars="200" w:firstLine="200"/>
    </w:pPr>
    <w:rPr>
      <w:rFonts w:ascii="Times New Roman" w:eastAsia="宋体" w:hAnsi="Times New Roman" w:cs="宋体"/>
      <w:color w:val="000000"/>
      <w:sz w:val="24"/>
    </w:rPr>
  </w:style>
  <w:style w:type="paragraph" w:styleId="1">
    <w:name w:val="heading 1"/>
    <w:next w:val="21"/>
    <w:link w:val="10"/>
    <w:uiPriority w:val="9"/>
    <w:qFormat/>
    <w:rsid w:val="00E11413"/>
    <w:pPr>
      <w:keepNext/>
      <w:keepLines/>
      <w:spacing w:before="120" w:after="240" w:line="240" w:lineRule="auto"/>
      <w:outlineLvl w:val="0"/>
    </w:pPr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paragraph" w:styleId="21">
    <w:name w:val="heading 2"/>
    <w:next w:val="a1"/>
    <w:link w:val="22"/>
    <w:uiPriority w:val="9"/>
    <w:unhideWhenUsed/>
    <w:qFormat/>
    <w:rsid w:val="00E11413"/>
    <w:pPr>
      <w:keepNext/>
      <w:keepLines/>
      <w:spacing w:before="120" w:after="240" w:line="240" w:lineRule="auto"/>
      <w:outlineLvl w:val="1"/>
    </w:pPr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11413"/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E11413"/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宋体" w:hAnsi="宋体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宋体" w:hAnsi="宋体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宋体" w:hAnsi="宋体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 雪亮</cp:lastModifiedBy>
  <cp:revision>12</cp:revision>
  <dcterms:created xsi:type="dcterms:W3CDTF">2013-12-23T23:15:00Z</dcterms:created>
  <dcterms:modified xsi:type="dcterms:W3CDTF">2025-12-25T08:45:00Z</dcterms:modified>
  <cp:category/>
</cp:coreProperties>
</file>